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3A5F"/>
          <w:sz w:val="44"/>
        </w:rPr>
        <w:t>CUESTIONARIO SASKIA</w:t>
      </w:r>
    </w:p>
    <w:p>
      <w:pPr>
        <w:jc w:val="center"/>
      </w:pPr>
      <w:r>
        <w:rPr>
          <w:rFonts w:ascii="Calibri" w:hAnsi="Calibri" w:eastAsia="Calibri"/>
          <w:b w:val="0"/>
          <w:sz w:val="26"/>
        </w:rPr>
        <w:t>Definicion del producto - lo que vamos a construir</w:t>
      </w:r>
    </w:p>
    <w:p>
      <w:r>
        <w:rPr>
          <w:rFonts w:ascii="Calibri" w:hAnsi="Calibri" w:eastAsia="Calibri"/>
          <w:b w:val="0"/>
          <w:i/>
          <w:sz w:val="20"/>
        </w:rPr>
        <w:t>Para: Saskia Weiss Vander  |  De: K.W. / equipo  |  Fecha: agosto 2026</w:t>
      </w:r>
    </w:p>
    <w:p>
      <w:r>
        <w:rPr>
          <w:rFonts w:ascii="Calibri" w:hAnsi="Calibri" w:eastAsia="Calibri"/>
          <w:b w:val="0"/>
          <w:i w:val="0"/>
          <w:sz w:val="22"/>
        </w:rPr>
        <w:t>Instrucciones: marca con una X las opciones que aplican. Puedes responder en cualquier orden. "No se" esta bien. Este documento define que SI entra en el producto (pagina, WhatsApp Business, Excels de administracion, Hermes) y que queda afuera.</w:t>
      </w:r>
    </w:p>
    <w:p>
      <w:pPr>
        <w:pStyle w:val="Heading1"/>
      </w:pPr>
      <w:r>
        <w:t>A. Contexto del negocio</w:t>
      </w:r>
    </w:p>
    <w:p>
      <w:r>
        <w:rPr>
          <w:rFonts w:ascii="Calibri" w:hAnsi="Calibri" w:eastAsia="Calibri"/>
          <w:b/>
          <w:color w:val="1F3A5F"/>
          <w:sz w:val="24"/>
        </w:rPr>
        <w:t>A1. Nombre comercial y marca</w:t>
      </w:r>
    </w:p>
    <w:p>
      <w:r>
        <w:rPr>
          <w:rFonts w:ascii="Calibri" w:hAnsi="Calibri" w:eastAsia="Calibri"/>
          <w:b w:val="0"/>
          <w:i/>
          <w:sz w:val="20"/>
        </w:rPr>
        <w:t>Por que importa: Define el nombre en la pagina, WhatsApp e Instagram.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SASKIA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 nombre (escribilo abajo)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decidi / quiero ayuda a elegir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A2. Estado comercial hoy</w:t>
      </w:r>
    </w:p>
    <w:p>
      <w:r>
        <w:rPr>
          <w:rFonts w:ascii="Calibri" w:hAnsi="Calibri" w:eastAsia="Calibri"/>
          <w:b w:val="0"/>
          <w:i/>
          <w:sz w:val="20"/>
        </w:rPr>
        <w:t>Por que importa: Cambia compliance (BPM), facturacion e IVA en los Excels.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produccion casera / prueba (sin ventas formales)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Ventas a amigos/familia (efectivo, sin factura)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Comercial chico (menos de ~Gs. 1.000.000/mes)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Comercial real (volumen mayor, posiblemente con RUC)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/ prefiero hablarlo en voz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A3. Regimen fiscal / contador</w:t>
      </w:r>
    </w:p>
    <w:p>
      <w:r>
        <w:rPr>
          <w:rFonts w:ascii="Calibri" w:hAnsi="Calibri" w:eastAsia="Calibri"/>
          <w:b w:val="0"/>
          <w:i/>
          <w:sz w:val="20"/>
        </w:rPr>
        <w:t>Por que importa: Decide si el P&amp;L necesita capa IVA o monotributo.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Monotributo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Regimen general (IVA + IRP)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contador pero no se el regimen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tengo contador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 manejo sola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A4. Ubicacion base de operacion</w:t>
      </w:r>
    </w:p>
    <w:p>
      <w:r>
        <w:rPr>
          <w:rFonts w:ascii="Calibri" w:hAnsi="Calibri" w:eastAsia="Calibri"/>
          <w:b w:val="0"/>
          <w:i/>
          <w:sz w:val="20"/>
        </w:rPr>
        <w:t>Por que importa: Afecta delivery, pickup y textos legales.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Villa Amelia / zona ya acordada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San Lorenzo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Asuncion (otra zona)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delivery (sin pickup)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A5. Que vendes hoy (o quieres vender primero)</w:t>
      </w:r>
    </w:p>
    <w:p>
      <w:r>
        <w:rPr>
          <w:rFonts w:ascii="Calibri" w:hAnsi="Calibri" w:eastAsia="Calibri"/>
          <w:b w:val="0"/>
          <w:i/>
          <w:sz w:val="20"/>
        </w:rPr>
        <w:t>Por que importa: Prioriza catalogo web y recetas en el Excel.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Pasteleria / tortas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Galletas / cookies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Productos holandeses (stroopwafels,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Comida salada (frikandel, etc.)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Meal prep / combos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B. Pagina web - alcance del producto</w:t>
      </w:r>
    </w:p>
    <w:p>
      <w:r>
        <w:rPr>
          <w:rFonts w:ascii="Calibri" w:hAnsi="Calibri" w:eastAsia="Calibri"/>
          <w:b w:val="0"/>
          <w:i/>
          <w:sz w:val="20"/>
        </w:rPr>
        <w:t>Objetivo: definir que pagina te vendemos (no el Excel).</w:t>
      </w:r>
    </w:p>
    <w:p>
      <w:r>
        <w:rPr>
          <w:rFonts w:ascii="Calibri" w:hAnsi="Calibri" w:eastAsia="Calibri"/>
          <w:b/>
          <w:color w:val="1F3A5F"/>
          <w:sz w:val="24"/>
        </w:rPr>
        <w:t>B1. Para que necesitas la pagina (marca todas)</w:t>
      </w:r>
    </w:p>
    <w:p>
      <w:r>
        <w:rPr>
          <w:rFonts w:ascii="Calibri" w:hAnsi="Calibri" w:eastAsia="Calibri"/>
          <w:b w:val="0"/>
          <w:i/>
          <w:sz w:val="20"/>
        </w:rPr>
        <w:t>Por que importa: Define el tipo de sitio (vitrina vs tienda vs pedidos).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Que me encuentren (marca / confianza)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Mostrar menu / productos con fotos y precios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Recibir pedidos (formulario o carrito)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Redirigir a WhatsApp para cerrar la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Mostrar horarios, zona de delivery y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Blog / historia de la marca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B2. Tipo de sitio en la primera version (MVP)</w:t>
      </w:r>
    </w:p>
    <w:p>
      <w:r>
        <w:rPr>
          <w:rFonts w:ascii="Calibri" w:hAnsi="Calibri" w:eastAsia="Calibri"/>
          <w:b w:val="0"/>
          <w:i/>
          <w:sz w:val="20"/>
        </w:rPr>
        <w:t>Por que importa: Evita construir de mas en la v1.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Landing simple (marca + CTA a WhatsApp)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Catalogo / menu con precios (sin pago online)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Catalogo + pedido online (sin pago online)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Tienda con pago online (MercadoPago / similar)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- recomendame la opcion mas simple que venda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B3. Idioma(s) de la pagina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espanol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Espanol + ingles / neerlandes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Espanol + guarani (textos cortos)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B4. Dominio / URL</w:t>
      </w:r>
    </w:p>
    <w:p>
      <w:r>
        <w:rPr>
          <w:rFonts w:ascii="Calibri" w:hAnsi="Calibri" w:eastAsia="Calibri"/>
          <w:b w:val="0"/>
          <w:i/>
          <w:sz w:val="20"/>
        </w:rPr>
        <w:t>Por que importa: Hosting y marca.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tengo dominio (cual: _________)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comprar uno (ideas: _________)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Por ahora un subdominio gratis / temporal esta bien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B5. Contenido listo vs a producir</w:t>
      </w:r>
    </w:p>
    <w:p>
      <w:r>
        <w:rPr>
          <w:rFonts w:ascii="Calibri" w:hAnsi="Calibri" w:eastAsia="Calibri"/>
          <w:b w:val="0"/>
          <w:i/>
          <w:sz w:val="20"/>
        </w:rPr>
        <w:t>Por que importa: Define si el precio incluye produccion de contenido.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fotos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textos de "sobre mi / marca"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Tengo lista de precios actualizada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ayuda con 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sesion de fotos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Necesito que redacten los textos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tengo nada de eso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B6. Quien va a actualizar la pagina despues</w:t>
      </w:r>
    </w:p>
    <w:p>
      <w:r>
        <w:rPr>
          <w:rFonts w:ascii="Calibri" w:hAnsi="Calibri" w:eastAsia="Calibri"/>
          <w:b w:val="0"/>
          <w:i/>
          <w:sz w:val="20"/>
        </w:rPr>
        <w:t>Por que importa: Define si te vendemos mantenimiento o te capacitamos.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Yo (quiero aprender; estoy en bootcamp web)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Vos / el equipo (mantenimiento mensual)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Compartido: yo textos/fotos, ustedes lo tecnico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todavia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B7. Referencias de paginas que te gustan</w:t>
      </w:r>
    </w:p>
    <w:p>
      <w:r>
        <w:rPr>
          <w:rFonts w:ascii="Calibri" w:hAnsi="Calibri" w:eastAsia="Calibri"/>
          <w:b w:val="0"/>
          <w:i/>
          <w:sz w:val="20"/>
        </w:rPr>
        <w:t>Por que importa: Ayuda diseno sin adivinar.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Links / nombres: _______________________________________________</w:t>
      </w:r>
    </w:p>
    <w:p>
      <w:pPr>
        <w:pStyle w:val="Heading1"/>
      </w:pPr>
      <w:r>
        <w:t>C. WhatsApp Business y pedidos</w:t>
      </w:r>
    </w:p>
    <w:p>
      <w:r>
        <w:rPr>
          <w:rFonts w:ascii="Calibri" w:hAnsi="Calibri" w:eastAsia="Calibri"/>
          <w:b/>
          <w:color w:val="1F3A5F"/>
          <w:sz w:val="24"/>
        </w:rPr>
        <w:t>C1. Estado de WhatsApp Business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lo tengo - lo voy a sacar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lo tengo pero no configurado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lo uso para pedidos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Instagram DM / otro canal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C2. Como quieres recibir pedidos (MVP)</w:t>
      </w:r>
    </w:p>
    <w:p>
      <w:r>
        <w:rPr>
          <w:rFonts w:ascii="Calibri" w:hAnsi="Calibri" w:eastAsia="Calibri"/>
          <w:b w:val="0"/>
          <w:i/>
          <w:sz w:val="20"/>
        </w:rPr>
        <w:t>Por que importa: Alinea web + Excel + operacion diaria.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WhatsApp (mensaje libre)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con catalogo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Formulario en la web que me manda a WhatsApp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Bot automatizado (despues; no en v1)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Pedidos solo por IG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C3. Como pagan los clientes hoy (marca todas)</w:t>
      </w:r>
    </w:p>
    <w:p>
      <w:r>
        <w:rPr>
          <w:rFonts w:ascii="Calibri" w:hAnsi="Calibri" w:eastAsia="Calibri"/>
          <w:b w:val="0"/>
          <w:i/>
          <w:sz w:val="20"/>
        </w:rPr>
        <w:t>Por que importa: Define registro de ventas en Excel o import.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Efectivo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Transferencia Banco Familiar / SPI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PIX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MercadoPago / Bancard / Tigo Money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registro ventas aun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Anoto en cuaderno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C4. Delivery /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Solo pickup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Delivery propio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Delivery contratado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Ambos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definido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C5. Horarios de pedido / produccion / entrega</w:t>
      </w:r>
    </w:p>
    <w:p>
      <w:r>
        <w:rPr>
          <w:rFonts w:ascii="Calibri" w:hAnsi="Calibri" w:eastAsia="Calibri"/>
          <w:b w:val="0"/>
          <w:i/>
          <w:sz w:val="20"/>
        </w:rPr>
        <w:t>Por que importa: Va en la pagina y en el calendar planner.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Dias y horarios: 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C6. Producto agotado / out of stock</w:t>
      </w:r>
    </w:p>
    <w:p>
      <w:r>
        <w:rPr>
          <w:rFonts w:ascii="Calibri" w:hAnsi="Calibri" w:eastAsia="Calibri"/>
          <w:b w:val="0"/>
          <w:i/>
          <w:sz w:val="20"/>
        </w:rPr>
        <w:t>Por que importa: Hay diseno borrador en el repo; lo quieres en v1?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que WhatsApp/web diga que no hay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- lo manejo yo a mano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Mas adelante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D. Excels de administracion (SASKIA) y Hermes</w:t>
      </w:r>
    </w:p>
    <w:p>
      <w:r>
        <w:rPr>
          <w:rFonts w:ascii="Calibri" w:hAnsi="Calibri" w:eastAsia="Calibri"/>
          <w:b w:val="0"/>
          <w:i/>
          <w:sz w:val="20"/>
        </w:rPr>
        <w:t>Hoy viven en el repo privado Ai-Whisperers/saskia-personal-context, carpeta 04_foodbiz-management-system/data/.</w:t>
      </w:r>
    </w:p>
    <w:p>
      <w:r>
        <w:rPr>
          <w:rFonts w:ascii="Calibri" w:hAnsi="Calibri" w:eastAsia="Calibri"/>
          <w:b/>
          <w:color w:val="1F3A5F"/>
          <w:sz w:val="24"/>
        </w:rPr>
        <w:t>D1. Cuales de estos libros usas o quieres usar?</w:t>
      </w:r>
    </w:p>
    <w:p>
      <w:r>
        <w:rPr>
          <w:rFonts w:ascii="Calibri" w:hAnsi="Calibri" w:eastAsia="Calibri"/>
          <w:b w:val="0"/>
          <w:i/>
          <w:sz w:val="20"/>
        </w:rPr>
        <w:t>Por que importa: Prioriza que fijamos primero.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SASKIA_FoodBiz.xlsx (inventario + recetas + produccion + waste + P&amp;L)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SASKIA_Suppliers.xlsx (proveedores y precios)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SASKIA_Analisis.xlsx (KPI / pricing / riesgos / wishlist)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SASKIA_Comparacion_Proveedores.xlsx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RECETARIO_EN_BLANCO.xlsx (plantilla nuevas recetas)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 abri ninguno - necesito tour el viernes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Google Sheets en el celular, no Excel del repo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D2. Donde quieres trabajar dia a dia</w:t>
      </w:r>
    </w:p>
    <w:p>
      <w:r>
        <w:rPr>
          <w:rFonts w:ascii="Calibri" w:hAnsi="Calibri" w:eastAsia="Calibri"/>
          <w:b w:val="0"/>
          <w:i/>
          <w:sz w:val="20"/>
        </w:rPr>
        <w:t>Por que importa: Arquitectura Drive vs repo.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Excel en la PC / OneDrive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Google Sheets en el celular (edicion frecuente)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Repo GitHub (backup / version)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Combinacion: Sheets para operar + repo como backup versionado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 - recomendame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D3. Que NO debe tocar Hermes nunca sin tu OK</w:t>
      </w:r>
    </w:p>
    <w:p>
      <w:r>
        <w:rPr>
          <w:rFonts w:ascii="Calibri" w:hAnsi="Calibri" w:eastAsia="Calibri"/>
          <w:b w:val="0"/>
          <w:i/>
          <w:sz w:val="20"/>
        </w:rPr>
        <w:t>Por que importa: Esto es el "fijar" que pediste.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Precios de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Costos de ingredientes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Recetas (cantidades)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Nombres de productos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Datos personales / bancarios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Todo el folder foodbiz (solo lectura para Hermes)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D4. Que SI puede actualizar Hermes mas adelante (con reglas)</w:t>
      </w:r>
    </w:p>
    <w:p>
      <w:r>
        <w:rPr>
          <w:rFonts w:ascii="Calibri" w:hAnsi="Calibri" w:eastAsia="Calibri"/>
          <w:b w:val="0"/>
          <w:i/>
          <w:sz w:val="20"/>
        </w:rPr>
        <w:t>Por que importa: Canal seguro de update via produccion/venta.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Agregar filas de produccion del dia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Registrar merma / waste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Actualizar stock despues de compras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Registrar una venta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Proponer (no aplicar) cambios de precio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Nada automatico por ahora - solo yo edito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D5. Antes de que Hermes aplique un cambio, quieres aprobacion?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siempre (PR / mensaje / vista previa)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- solo si toca precios o recetas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- confio en reglas estrictas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Decidir despues del tour del viernes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D6. Precios de ingredientes (despues de tus compras)</w:t>
      </w:r>
    </w:p>
    <w:p>
      <w:r>
        <w:rPr>
          <w:rFonts w:ascii="Calibri" w:hAnsi="Calibri" w:eastAsia="Calibri"/>
          <w:b w:val="0"/>
          <w:i/>
          <w:sz w:val="20"/>
        </w:rPr>
        <w:t>Por que importa: El inventario esta pensado para que vos cargues precios/yields.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Ya voy a cargar yo los precios esta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una sesion guiada para cargar juntos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Quiero que alguien cargue desde mis tickets/fotos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no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D7. Las 7+ recetas legacy / nuevas - siguen vigentes?</w:t>
      </w:r>
    </w:p>
    <w:p>
      <w:r>
        <w:rPr>
          <w:rFonts w:ascii="Calibri" w:hAnsi="Calibri" w:eastAsia="Calibri"/>
          <w:b w:val="0"/>
          <w:i/>
          <w:sz w:val="20"/>
        </w:rPr>
        <w:t>Por que importa: Afecta catalogo web y costing.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Si, la mayoria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Algunas cambiaron (listar abajo)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Hay que re-costear todo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Agregar galletitas base / otras nuevas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No se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E. Marca, clientes e Instagram</w:t>
      </w:r>
    </w:p>
    <w:p>
      <w:r>
        <w:rPr>
          <w:rFonts w:ascii="Calibri" w:hAnsi="Calibri" w:eastAsia="Calibri"/>
          <w:b/>
          <w:color w:val="1F3A5F"/>
          <w:sz w:val="24"/>
        </w:rPr>
        <w:t>E1. Canales que ya usas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Instagram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Facebook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personal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WhatsApp Business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Ninguno todavia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E2. Cliente ideal (quien compra)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E3. Ticket / precio tipico que buscas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Menos de Gs. 50.000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50.000 - 150.000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150.000 - 400.000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Mas de 400.000 (encargos / tortas)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Mezcla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Todavia definiendo pricing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E4. Zonas de delivery prioritarias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F. Alcance del trabajo / paquete</w:t>
      </w:r>
    </w:p>
    <w:p>
      <w:r>
        <w:rPr>
          <w:rFonts w:ascii="Calibri" w:hAnsi="Calibri" w:eastAsia="Calibri"/>
          <w:b w:val="0"/>
          <w:i/>
          <w:sz w:val="20"/>
        </w:rPr>
        <w:t>Marca que quieres contratar en la primera etapa.</w:t>
      </w:r>
    </w:p>
    <w:p>
      <w:r>
        <w:rPr>
          <w:rFonts w:ascii="Calibri" w:hAnsi="Calibri" w:eastAsia="Calibri"/>
          <w:b/>
          <w:color w:val="1F3A5F"/>
          <w:sz w:val="24"/>
        </w:rPr>
        <w:t>F1. Paquete v1 - marca lo incluido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Tour + ordenamiento del repo y Excels (viernes)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Reglas Hermes / anti-cambio libre + flujo de updates seguros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Pagina web MVP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Setup WhatsApp Business + catalogo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Carga inicial de precios / recetas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Calendar / planificacion de produccion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Capacitacion para que vos edites despues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Mantenimiento mensual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F2. Que queda explicitamente AFUERA de v1</w:t>
      </w:r>
    </w:p>
    <w:p>
      <w:r>
        <w:rPr>
          <w:rFonts w:ascii="Calibri" w:hAnsi="Calibri" w:eastAsia="Calibri"/>
          <w:b w:val="0"/>
          <w:i/>
          <w:sz w:val="20"/>
        </w:rPr>
        <w:t>Por que importa: Evita scope creep.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Bot de WhatsApp automatizado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App movil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Facturacion electronica / SET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Pago online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Multi-sucursal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Integracion bancaria automatica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 que quieras excluir: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F3. Presupuesto aproximado para v1 (rango comodo)</w:t>
      </w:r>
    </w:p>
    <w:p>
      <w:r>
        <w:rPr>
          <w:rFonts w:ascii="Calibri" w:hAnsi="Calibri" w:eastAsia="Calibri"/>
          <w:b w:val="0"/>
          <w:i/>
          <w:sz w:val="20"/>
        </w:rPr>
        <w:t>Por que importa: Si preferis no poner numero, dejalo en blanco.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F4. Plazo deseado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Esta semana (solo Excels / tour)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Proximas 2 semanas (web liviana + WA)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Este 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Sin apuro - bien hecho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Otro: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F5. Disponibilidad para sesiones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Viernes (tour + tips)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Un dia la semana siguiente (pagina en serio)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Puedo hacer llamadas cortas entre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Prefiero async por WhatsApp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G. Exito y riesgos</w:t>
      </w:r>
    </w:p>
    <w:p>
      <w:r>
        <w:rPr>
          <w:rFonts w:ascii="Calibri" w:hAnsi="Calibri" w:eastAsia="Calibri"/>
          <w:b/>
          <w:color w:val="1F3A5F"/>
          <w:sz w:val="24"/>
        </w:rPr>
        <w:t>G1. En 30 dias, que tendria que existir para decir "valio la pena"?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G2. Miedo principal / que NO quieres que pase</w:t>
      </w:r>
    </w:p>
    <w:p>
      <w:r>
        <w:rPr>
          <w:rFonts w:ascii="Calibri" w:hAnsi="Calibri" w:eastAsia="Calibri"/>
          <w:b w:val="0"/>
          <w:i/>
          <w:sz w:val="20"/>
        </w:rPr>
        <w:t>Por que importa: Ej.: Hermes rompe precios; pagina fea; demasiado tecnico; datos personales expuestos.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r>
        <w:rPr>
          <w:rFonts w:ascii="Calibri" w:hAnsi="Calibri" w:eastAsia="Calibri"/>
          <w:b/>
          <w:color w:val="1F3A5F"/>
          <w:sz w:val="24"/>
        </w:rPr>
        <w:t>G3. Hay algo que ya hiciste vos y quieres que respetemos / mostremos?</w:t>
      </w:r>
    </w:p>
    <w:p>
      <w:r>
        <w:rPr>
          <w:rFonts w:ascii="Calibri" w:hAnsi="Calibri" w:eastAsia="Calibri"/>
          <w:b w:val="0"/>
          <w:i/>
          <w:sz w:val="20"/>
        </w:rPr>
        <w:t>Por que importa: Lo mencionaste para el viernes.</w:t>
      </w:r>
    </w:p>
    <w:p>
      <w:r>
        <w:rPr>
          <w:rFonts w:ascii="Calibri" w:hAnsi="Calibri" w:eastAsia="Calibri"/>
          <w:b w:val="0"/>
          <w:i w:val="0"/>
          <w:sz w:val="22"/>
        </w:rPr>
        <w:t>Respuesta / notas: _______________________________________________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  <w:t>________________________________________________________________</w:t>
      </w:r>
    </w:p>
    <w:p>
      <w:pPr>
        <w:pStyle w:val="Heading1"/>
      </w:pPr>
      <w:r>
        <w:t>H. Checklist rapido (si / no)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pagina web en la primera entrega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WhatsApp Business configurado en la primera entrega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Quiero que los Excels queden fijados contra cambios libres de Hermes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Acepto que Hermes pueda proponer updates de produccion/venta con mi OK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Puedo cargar precios de ingredientes esta semana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Tengo (o consigo) fotos de productos para la web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Estoy OK con publicar solo espanol al inicio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Si   [ ] No   [ ] Despues  -  Entiendo que datos bancarios/personales NO van en la pagina ni en un bot</w:t>
      </w:r>
    </w:p>
    <w:p>
      <w:pPr>
        <w:pStyle w:val="Heading1"/>
      </w:pPr>
      <w:r>
        <w:t>I. Firma / confirmacion</w:t>
      </w:r>
    </w:p>
    <w:p>
      <w:r>
        <w:rPr>
          <w:rFonts w:ascii="Calibri" w:hAnsi="Calibri" w:eastAsia="Calibri"/>
          <w:b w:val="0"/>
          <w:i w:val="0"/>
          <w:sz w:val="22"/>
        </w:rPr>
        <w:t>Nombre: Saskia Weiss Vander</w:t>
      </w:r>
    </w:p>
    <w:p>
      <w:r>
        <w:rPr>
          <w:rFonts w:ascii="Calibri" w:hAnsi="Calibri" w:eastAsia="Calibri"/>
          <w:b w:val="0"/>
          <w:i w:val="0"/>
          <w:sz w:val="22"/>
        </w:rPr>
        <w:t>Fecha en que completas esto: ____ / ____ / 2026</w:t>
      </w:r>
    </w:p>
    <w:p>
      <w:r>
        <w:rPr>
          <w:rFonts w:ascii="Calibri" w:hAnsi="Calibri" w:eastAsia="Calibri"/>
          <w:b w:val="0"/>
          <w:i w:val="0"/>
          <w:sz w:val="22"/>
        </w:rPr>
        <w:t>Firma o "OK por WhatsApp": ________________________________</w:t>
      </w:r>
    </w:p>
    <w:p>
      <w:r>
        <w:rPr>
          <w:rFonts w:ascii="Calibri" w:hAnsi="Calibri" w:eastAsia="Calibri"/>
          <w:b w:val="0"/>
          <w:i w:val="0"/>
          <w:sz w:val="22"/>
        </w:rPr>
      </w:r>
    </w:p>
    <w:p>
      <w:r>
        <w:rPr>
          <w:rFonts w:ascii="Calibri" w:hAnsi="Calibri" w:eastAsia="Calibri"/>
          <w:b w:val="0"/>
          <w:i/>
          <w:sz w:val="20"/>
        </w:rPr>
        <w:t>Gracias. Con esto armamos el plan escrito y el alcance del producto sin adivinar.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